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USABILITY TESTING ANALYSIS REPORT</w:t>
      </w:r>
    </w:p>
    <w:p>
      <w:pPr>
        <w:jc w:val="center"/>
      </w:pPr>
      <w:r>
        <w:rPr>
          <w:b/>
          <w:sz w:val="26"/>
        </w:rPr>
        <w:t>TravelWise — Tourism and Flight Booking Website</w:t>
      </w:r>
    </w:p>
    <w:p>
      <w:pPr>
        <w:pStyle w:val="Heading1"/>
      </w:pPr>
      <w:r>
        <w:t>1. Aim</w:t>
      </w:r>
    </w:p>
    <w:p>
      <w:r>
        <w:t>To evaluate and compare the usability of the original MakeMyTrip website and the modified TravelWise Figma prototype, focusing on flight search, comparison of flight details, navigation, information clarity, and the booking-review journey.</w:t>
      </w:r>
    </w:p>
    <w:p>
      <w:pPr>
        <w:pStyle w:val="Heading1"/>
      </w:pPr>
      <w:r>
        <w:t>2. Introduction</w:t>
      </w:r>
    </w:p>
    <w:p>
      <w:r>
        <w:t>Usability testing helps assess how easily users can complete a task using a digital interface. This study compares MakeMyTrip, the original flight-booking website, with TravelWise, a modified prototype created in Figma. Participants performed a flight-booking task involving searching for flights from Pune to Delhi, comparing prices, timings, duration and stops, selecting an option, and moving towards booking review without making a payment.</w:t>
      </w:r>
    </w:p>
    <w:p>
      <w:pPr>
        <w:pStyle w:val="Heading1"/>
      </w:pPr>
      <w:r>
        <w:t>3. Objectives</w:t>
      </w:r>
    </w:p>
    <w:p>
      <w:pPr>
        <w:pStyle w:val="ListBullet"/>
      </w:pPr>
      <w:r>
        <w:t>Assess ease of navigation on both interfaces.</w:t>
      </w:r>
    </w:p>
    <w:p>
      <w:pPr>
        <w:pStyle w:val="ListBullet"/>
      </w:pPr>
      <w:r>
        <w:t>Evaluate how clearly flight prices, timings, duration and stops are presented.</w:t>
      </w:r>
    </w:p>
    <w:p>
      <w:pPr>
        <w:pStyle w:val="ListBullet"/>
      </w:pPr>
      <w:r>
        <w:t>Identify difficulties in comparing flights and progressing through booking steps.</w:t>
      </w:r>
    </w:p>
    <w:p>
      <w:pPr>
        <w:pStyle w:val="ListBullet"/>
      </w:pPr>
      <w:r>
        <w:t>Compare participant perceptions of the original website and modified prototype.</w:t>
      </w:r>
    </w:p>
    <w:p>
      <w:pPr>
        <w:pStyle w:val="ListBullet"/>
      </w:pPr>
      <w:r>
        <w:t>Develop usability recommendations based on participant feedback.</w:t>
      </w:r>
    </w:p>
    <w:p>
      <w:pPr>
        <w:pStyle w:val="Heading1"/>
      </w:pPr>
      <w:r>
        <w:t>4. Methodology</w:t>
      </w:r>
    </w:p>
    <w:p>
      <w:r>
        <w:t>The study used a qualitative Think Aloud approach. Five distinct audio-recorded participant sessions were supplied for analysis. Participants verbalised their thoughts while carrying out the flight-search or booking-review task on MakeMyTrip and TravelWise. The recordings were transcribed, and the statements were reviewed for recurring themes: information clarity, visual organisation, navigation, comparison of flight details, booking flow and confidence.</w:t>
      </w:r>
    </w:p>
    <w:p>
      <w:r>
        <w:t>This report presents qualitative findings based on the supplied transcripts. No verified survey-response dataset, task-completion times, or error counts were supplied for this version, so numerical performance claims have not been made.</w:t>
      </w:r>
    </w:p>
    <w:p>
      <w:pPr>
        <w:pStyle w:val="Heading1"/>
      </w:pPr>
      <w:r>
        <w:t>5. Analysis of Recorded Sessions</w:t>
      </w:r>
    </w:p>
    <w:p>
      <w:pPr>
        <w:pStyle w:val="Heading2"/>
      </w:pPr>
      <w:r>
        <w:t>5.1 Session: Flight Price Comparison</w:t>
      </w:r>
    </w:p>
    <w:p>
      <w:r>
        <w:t>The participant prioritised finding an affordable flight and compared prices while considering the number of stops because stops can affect travel time. They said the price information was clear and described choosing based on price, duration and stops. This suggests that price and journey details are key decision factors for users.</w:t>
      </w:r>
    </w:p>
    <w:p>
      <w:pPr>
        <w:pStyle w:val="Heading2"/>
      </w:pPr>
      <w:r>
        <w:t>5.2 Session: TravelWise Interface Feedback</w:t>
      </w:r>
    </w:p>
    <w:p>
      <w:r>
        <w:t>The participant described TravelWise as clean, modern and organised. They found the main sections, buttons, labels and flight information easy to understand and read. The participant felt that the simple presentation helped make the flight experience easier to follow.</w:t>
      </w:r>
    </w:p>
    <w:p>
      <w:pPr>
        <w:pStyle w:val="Heading2"/>
      </w:pPr>
      <w:r>
        <w:t>5.3 Session: Flight Details and Navigation</w:t>
      </w:r>
    </w:p>
    <w:p>
      <w:r>
        <w:t>The participant wanted to identify departure time, arrival time, total duration and whether a flight was direct or had a stop. They later stated that the details were easy to find and that they felt confident choosing a flight. The transcript highlights the importance of presenting these details clearly.</w:t>
      </w:r>
    </w:p>
    <w:p>
      <w:pPr>
        <w:pStyle w:val="Heading2"/>
      </w:pPr>
      <w:r>
        <w:t>5.4 Session: Flight Search on MakeMyTrip and TravelWise</w:t>
      </w:r>
    </w:p>
    <w:p>
      <w:r>
        <w:t>On MakeMyTrip, the participant entered Pune and Delhi, selected a date and searched for flights. They found several options and compared prices, timings and stops, but felt there was a lot of information to consider and wanted the next steps to be easier to understand. On TravelWise, they described the layout as clean, modern and organised. They found the flight details neatly presented, navigation straightforward, and the process less confusing. They stated a preference for TravelWise.</w:t>
      </w:r>
    </w:p>
    <w:p>
      <w:pPr>
        <w:pStyle w:val="Heading2"/>
      </w:pPr>
      <w:r>
        <w:t>5.5 Session: Booking Review on MakeMyTrip and TravelWise</w:t>
      </w:r>
    </w:p>
    <w:p>
      <w:r>
        <w:t>On MakeMyTrip, the participant selected a suitable flight and checked fare and booking information before attempting to reach the review stage without paying. They said the site provided the information required to continue, but they needed to pay attention to every detail and preferred clearer steps and an easier way to review the selection. On TravelWise, the participant described the booking journey as easy to understand. They found the flight options clear, the interface consistent, and the next steps easier to follow. They also reported feeling more confident and less need to repeatedly recheck the selected flight details.</w:t>
      </w:r>
    </w:p>
    <w:p>
      <w:pPr>
        <w:pStyle w:val="Heading1"/>
      </w:pPr>
      <w:r>
        <w:t>6. Comparative Analysis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Parameter</w:t>
            </w:r>
          </w:p>
        </w:tc>
        <w:tc>
          <w:tcPr>
            <w:tcW w:type="dxa" w:w="3360"/>
          </w:tcPr>
          <w:p>
            <w:r>
              <w:t>MakeMyTrip (Original)</w:t>
            </w:r>
          </w:p>
        </w:tc>
        <w:tc>
          <w:tcPr>
            <w:tcW w:type="dxa" w:w="3360"/>
          </w:tcPr>
          <w:p>
            <w:r>
              <w:t>TravelWise (Modified Prototype)</w:t>
            </w:r>
          </w:p>
        </w:tc>
      </w:tr>
      <w:tr>
        <w:tc>
          <w:tcPr>
            <w:tcW w:type="dxa" w:w="3360"/>
            <w:vAlign w:val="center"/>
          </w:tcPr>
          <w:p>
            <w:r>
              <w:t>Visual organisation</w:t>
            </w:r>
          </w:p>
        </w:tc>
        <w:tc>
          <w:tcPr>
            <w:tcW w:type="dxa" w:w="3360"/>
            <w:vAlign w:val="center"/>
          </w:tcPr>
          <w:p>
            <w:r>
              <w:t>Participants reported many details to consider and wanted a more organised process.</w:t>
            </w:r>
          </w:p>
        </w:tc>
        <w:tc>
          <w:tcPr>
            <w:tcW w:type="dxa" w:w="3360"/>
            <w:vAlign w:val="center"/>
          </w:tcPr>
          <w:p>
            <w:r>
              <w:t>Described as clean, modern, consistent and organised.</w:t>
            </w:r>
          </w:p>
        </w:tc>
      </w:tr>
      <w:tr>
        <w:tc>
          <w:tcPr>
            <w:tcW w:type="dxa" w:w="3360"/>
            <w:vAlign w:val="center"/>
          </w:tcPr>
          <w:p>
            <w:r>
              <w:t>Navigation</w:t>
            </w:r>
          </w:p>
        </w:tc>
        <w:tc>
          <w:tcPr>
            <w:tcW w:type="dxa" w:w="3360"/>
            <w:vAlign w:val="center"/>
          </w:tcPr>
          <w:p>
            <w:r>
              <w:t>Users could find options but wanted the next steps to be clearer.</w:t>
            </w:r>
          </w:p>
        </w:tc>
        <w:tc>
          <w:tcPr>
            <w:tcW w:type="dxa" w:w="3360"/>
            <w:vAlign w:val="center"/>
          </w:tcPr>
          <w:p>
            <w:r>
              <w:t>Navigation was described as straightforward and easier to follow.</w:t>
            </w:r>
          </w:p>
        </w:tc>
      </w:tr>
      <w:tr>
        <w:tc>
          <w:tcPr>
            <w:tcW w:type="dxa" w:w="3360"/>
            <w:vAlign w:val="center"/>
          </w:tcPr>
          <w:p>
            <w:r>
              <w:t>Flight comparison</w:t>
            </w:r>
          </w:p>
        </w:tc>
        <w:tc>
          <w:tcPr>
            <w:tcW w:type="dxa" w:w="3360"/>
            <w:vAlign w:val="center"/>
          </w:tcPr>
          <w:p>
            <w:r>
              <w:t>Prices, timings and stops were available but required attention to several details.</w:t>
            </w:r>
          </w:p>
        </w:tc>
        <w:tc>
          <w:tcPr>
            <w:tcW w:type="dxa" w:w="3360"/>
            <w:vAlign w:val="center"/>
          </w:tcPr>
          <w:p>
            <w:r>
              <w:t>Key information was described as neatly presented and readable.</w:t>
            </w:r>
          </w:p>
        </w:tc>
      </w:tr>
      <w:tr>
        <w:tc>
          <w:tcPr>
            <w:tcW w:type="dxa" w:w="3360"/>
            <w:vAlign w:val="center"/>
          </w:tcPr>
          <w:p>
            <w:r>
              <w:t>Booking flow</w:t>
            </w:r>
          </w:p>
        </w:tc>
        <w:tc>
          <w:tcPr>
            <w:tcW w:type="dxa" w:w="3360"/>
            <w:vAlign w:val="center"/>
          </w:tcPr>
          <w:p>
            <w:r>
              <w:t>Participants wanted a more direct journey and easier review of the selected flight.</w:t>
            </w:r>
          </w:p>
        </w:tc>
        <w:tc>
          <w:tcPr>
            <w:tcW w:type="dxa" w:w="3360"/>
            <w:vAlign w:val="center"/>
          </w:tcPr>
          <w:p>
            <w:r>
              <w:t>The steps from selecting a flight to reviewing details were perceived as clearer.</w:t>
            </w:r>
          </w:p>
        </w:tc>
      </w:tr>
      <w:tr>
        <w:tc>
          <w:tcPr>
            <w:tcW w:type="dxa" w:w="3360"/>
            <w:vAlign w:val="center"/>
          </w:tcPr>
          <w:p>
            <w:r>
              <w:t>Confidence</w:t>
            </w:r>
          </w:p>
        </w:tc>
        <w:tc>
          <w:tcPr>
            <w:tcW w:type="dxa" w:w="3360"/>
            <w:vAlign w:val="center"/>
          </w:tcPr>
          <w:p>
            <w:r>
              <w:t>Participants said they needed to pay close attention and recheck details.</w:t>
            </w:r>
          </w:p>
        </w:tc>
        <w:tc>
          <w:tcPr>
            <w:tcW w:type="dxa" w:w="3360"/>
            <w:vAlign w:val="center"/>
          </w:tcPr>
          <w:p>
            <w:r>
              <w:t>Participants reported greater confidence and less need to recheck details.</w:t>
            </w:r>
          </w:p>
        </w:tc>
      </w:tr>
      <w:tr>
        <w:tc>
          <w:tcPr>
            <w:tcW w:type="dxa" w:w="3360"/>
            <w:vAlign w:val="center"/>
          </w:tcPr>
          <w:p>
            <w:r>
              <w:t>Overall perception</w:t>
            </w:r>
          </w:p>
        </w:tc>
        <w:tc>
          <w:tcPr>
            <w:tcW w:type="dxa" w:w="3360"/>
            <w:vAlign w:val="center"/>
          </w:tcPr>
          <w:p>
            <w:r>
              <w:t>Functional, with opportunities to simplify the journey.</w:t>
            </w:r>
          </w:p>
        </w:tc>
        <w:tc>
          <w:tcPr>
            <w:tcW w:type="dxa" w:w="3360"/>
            <w:vAlign w:val="center"/>
          </w:tcPr>
          <w:p>
            <w:r>
              <w:t>Perceived as simpler, more comfortable and more user-friendly.</w:t>
            </w:r>
          </w:p>
        </w:tc>
      </w:tr>
    </w:tbl>
    <w:p>
      <w:pPr>
        <w:pStyle w:val="Heading1"/>
      </w:pPr>
      <w:r>
        <w:t>7. Key Findings</w:t>
      </w:r>
    </w:p>
    <w:p>
      <w:pPr>
        <w:pStyle w:val="ListBullet"/>
      </w:pPr>
      <w:r>
        <w:t>Users considered price, duration, departure and arrival times, and number of stops important when selecting a flight.</w:t>
      </w:r>
    </w:p>
    <w:p>
      <w:pPr>
        <w:pStyle w:val="ListBullet"/>
      </w:pPr>
      <w:r>
        <w:t>The MakeMyTrip sessions showed that users could locate and compare flight options, but the amount of information required attention and participants wanted clearer next steps.</w:t>
      </w:r>
    </w:p>
    <w:p>
      <w:pPr>
        <w:pStyle w:val="ListBullet"/>
      </w:pPr>
      <w:r>
        <w:t>TravelWise received positive comments about its clean layout, consistent interface, readable information and straightforward navigation.</w:t>
      </w:r>
    </w:p>
    <w:p>
      <w:pPr>
        <w:pStyle w:val="ListBullet"/>
      </w:pPr>
      <w:r>
        <w:t>In the booking-review session, the participant reported greater confidence and less need to recheck flight details when using TravelWise.</w:t>
      </w:r>
    </w:p>
    <w:p>
      <w:pPr>
        <w:pStyle w:val="ListBullet"/>
      </w:pPr>
      <w:r>
        <w:t>Across the supplied recordings, participants expressed a qualitative preference for TravelWise because the flight-search and booking journey felt simpler and easier to follow.</w:t>
      </w:r>
    </w:p>
    <w:p>
      <w:pPr>
        <w:pStyle w:val="Heading1"/>
      </w:pPr>
      <w:r>
        <w:t>8. Recommendations</w:t>
      </w:r>
    </w:p>
    <w:p>
      <w:pPr>
        <w:pStyle w:val="ListBullet"/>
      </w:pPr>
      <w:r>
        <w:t>Keep price, departure and arrival times, duration and stops visible and easy to compare.</w:t>
      </w:r>
    </w:p>
    <w:p>
      <w:pPr>
        <w:pStyle w:val="ListBullet"/>
      </w:pPr>
      <w:r>
        <w:t>Use clear, consistent buttons and labels that show the next action.</w:t>
      </w:r>
    </w:p>
    <w:p>
      <w:pPr>
        <w:pStyle w:val="ListBullet"/>
      </w:pPr>
      <w:r>
        <w:t>Provide a clear summary of the selected flight before the booking-review stage.</w:t>
      </w:r>
    </w:p>
    <w:p>
      <w:pPr>
        <w:pStyle w:val="ListBullet"/>
      </w:pPr>
      <w:r>
        <w:t>Maintain readable text, adequate spacing and consistent visual hierarchy.</w:t>
      </w:r>
    </w:p>
    <w:p>
      <w:pPr>
        <w:pStyle w:val="ListBullet"/>
      </w:pPr>
      <w:r>
        <w:t>Conduct further testing and record genuine survey responses, task completion, and errors to supplement qualitative feedback.</w:t>
      </w:r>
    </w:p>
    <w:p>
      <w:pPr>
        <w:pStyle w:val="Heading1"/>
      </w:pPr>
      <w:r>
        <w:t>9. Limitations</w:t>
      </w:r>
    </w:p>
    <w:p>
      <w:r>
        <w:t>The analysis is based on five distinct supplied audio-recorded sessions and their transcript text. The report reflects the comments available in those transcripts. Quantitative survey responses, task-completion times and error counts were not included in the materials used to prepare this report. Therefore, the findings describe participant perceptions and should not be interpreted as statistical proof of improved usability.</w:t>
      </w:r>
    </w:p>
    <w:p>
      <w:pPr>
        <w:pStyle w:val="Heading1"/>
      </w:pPr>
      <w:r>
        <w:t>10. Conclusion</w:t>
      </w:r>
    </w:p>
    <w:p>
      <w:r>
        <w:t>The five supplied recorded sessions suggest that TravelWise was perceived as easier to follow and more organised than MakeMyTrip for flight search and booking review. Participants highlighted the value of a clean layout, readable flight details, straightforward navigation and clear next steps. MakeMyTrip was described as functional, although participants wanted the process to be more direct and easier to review. Overall, the qualitative feedback supports the design direction of TravelWise; actual survey data and task-performance measures can provide additional evidence.</w:t>
      </w:r>
    </w:p>
    <w:p>
      <w:pPr>
        <w:pStyle w:val="Heading1"/>
      </w:pPr>
      <w:r>
        <w:t>Appendix: Task Given to Participants</w:t>
      </w:r>
    </w:p>
    <w:p>
      <w:r>
        <w:t>Search for a flight from Pune to Delhi on the selected date. Compare price, departure and arrival times, duration and number of stops. Select a suitable flight and proceed to the booking-review stage without making a payment.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TravelWise Usability Testing Analysis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